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3406" w14:textId="77777777" w:rsidR="0094040E" w:rsidRPr="002C0DFA" w:rsidRDefault="00A81535">
      <w:pPr>
        <w:spacing w:after="120"/>
        <w:rPr>
          <w:sz w:val="40"/>
          <w:szCs w:val="40"/>
        </w:rPr>
      </w:pPr>
      <w:r w:rsidRPr="002C0DFA">
        <w:rPr>
          <w:sz w:val="40"/>
          <w:szCs w:val="40"/>
        </w:rPr>
        <w:t>Subject: Introduction to Database Systems</w:t>
      </w:r>
    </w:p>
    <w:p w14:paraId="1C698154" w14:textId="77777777" w:rsidR="0094040E" w:rsidRDefault="00A81535">
      <w:pPr>
        <w:spacing w:after="120"/>
      </w:pPr>
      <w:r>
        <w:t>Tool Used: Oracle SQL / Oracle APEX</w:t>
      </w:r>
    </w:p>
    <w:p w14:paraId="2A3F826D" w14:textId="77777777" w:rsidR="0094040E" w:rsidRDefault="00A81535">
      <w:pPr>
        <w:pStyle w:val="Heading1"/>
      </w:pPr>
      <w:r>
        <w:t>EXPERIMENT 1: DDL – Data Definition &amp; Table Creation</w:t>
      </w:r>
    </w:p>
    <w:p w14:paraId="617B49D1" w14:textId="77777777" w:rsidR="0094040E" w:rsidRDefault="00A81535">
      <w:pPr>
        <w:pStyle w:val="Heading2"/>
      </w:pPr>
      <w:r>
        <w:t>Aim</w:t>
      </w:r>
    </w:p>
    <w:p w14:paraId="51CBB5EF" w14:textId="77777777" w:rsidR="0094040E" w:rsidRDefault="00A81535">
      <w:pPr>
        <w:spacing w:after="120"/>
      </w:pPr>
      <w:r>
        <w:t>To understand and implement DDL commands by creating database tables with attributes and constraints.</w:t>
      </w:r>
    </w:p>
    <w:p w14:paraId="0F0F77F4" w14:textId="77777777" w:rsidR="0094040E" w:rsidRDefault="00A81535">
      <w:pPr>
        <w:pStyle w:val="Heading2"/>
      </w:pPr>
      <w:r>
        <w:t>Questions</w:t>
      </w:r>
    </w:p>
    <w:p w14:paraId="5F799538" w14:textId="77777777" w:rsidR="0094040E" w:rsidRDefault="00A81535">
      <w:pPr>
        <w:spacing w:after="120"/>
      </w:pPr>
      <w:r>
        <w:t>1. Create PRODUCTS table</w:t>
      </w:r>
      <w:r>
        <w:br/>
        <w:t>2. Create CUSTOMERS table</w:t>
      </w:r>
      <w:r>
        <w:br/>
        <w:t>3. Create ORDERS table</w:t>
      </w:r>
    </w:p>
    <w:p w14:paraId="565E6D6B" w14:textId="77777777" w:rsidR="0094040E" w:rsidRDefault="00A81535">
      <w:pPr>
        <w:pStyle w:val="Heading2"/>
      </w:pPr>
      <w:r>
        <w:t>Queries</w:t>
      </w:r>
    </w:p>
    <w:p w14:paraId="4F0BFE11" w14:textId="5A26EDE5" w:rsidR="00A606D3" w:rsidRDefault="00A81535">
      <w:pPr>
        <w:spacing w:after="120"/>
      </w:pPr>
      <w:r>
        <w:t>CREATE TABLE PRODUCTS (</w:t>
      </w:r>
      <w:r>
        <w:br/>
        <w:t>PRODUCTID INT PRIMARY KEY,</w:t>
      </w:r>
      <w:r>
        <w:br/>
        <w:t xml:space="preserve">PRODUCTNAME </w:t>
      </w:r>
      <w:proofErr w:type="gramStart"/>
      <w:r>
        <w:t>VARCHAR(</w:t>
      </w:r>
      <w:proofErr w:type="gramEnd"/>
      <w:r>
        <w:t>22) NOT NULL,</w:t>
      </w:r>
      <w:r>
        <w:br/>
        <w:t xml:space="preserve">PRODUCTCATEGORY </w:t>
      </w:r>
      <w:proofErr w:type="gramStart"/>
      <w:r>
        <w:t>VARCHAR(</w:t>
      </w:r>
      <w:proofErr w:type="gramEnd"/>
      <w:r>
        <w:t>11),</w:t>
      </w:r>
      <w:r>
        <w:br/>
        <w:t>PRICE INT NOT NULL,</w:t>
      </w:r>
      <w:r>
        <w:br/>
        <w:t>QTY INT</w:t>
      </w:r>
      <w:r>
        <w:br/>
      </w:r>
      <w:proofErr w:type="gramStart"/>
      <w:r>
        <w:t>);</w:t>
      </w:r>
      <w:proofErr w:type="gramEnd"/>
    </w:p>
    <w:p w14:paraId="27AB30C1" w14:textId="27C5E4E0" w:rsidR="00A606D3" w:rsidRDefault="00A81535">
      <w:pPr>
        <w:spacing w:after="120"/>
      </w:pPr>
      <w:r>
        <w:t>CREATE TABLE CUSTOMERS (</w:t>
      </w:r>
      <w:r>
        <w:br/>
        <w:t>CUST_ID INT PRIMARY KEY,</w:t>
      </w:r>
      <w:r>
        <w:br/>
        <w:t xml:space="preserve">FIRSTNAME </w:t>
      </w:r>
      <w:proofErr w:type="gramStart"/>
      <w:r>
        <w:t>VARCHAR(</w:t>
      </w:r>
      <w:proofErr w:type="gramEnd"/>
      <w:r>
        <w:t>22) NOT NULL,</w:t>
      </w:r>
      <w:r>
        <w:br/>
        <w:t xml:space="preserve">LASTNAME </w:t>
      </w:r>
      <w:proofErr w:type="gramStart"/>
      <w:r>
        <w:t>VARCHAR(</w:t>
      </w:r>
      <w:proofErr w:type="gramEnd"/>
      <w:r>
        <w:t>11),</w:t>
      </w:r>
      <w:r>
        <w:br/>
        <w:t xml:space="preserve">EMAIL </w:t>
      </w:r>
      <w:proofErr w:type="gramStart"/>
      <w:r>
        <w:t>VARCHAR(</w:t>
      </w:r>
      <w:proofErr w:type="gramEnd"/>
      <w:r>
        <w:t>22) UNIQUE,</w:t>
      </w:r>
      <w:r>
        <w:br/>
        <w:t>PHONE NUMBER UNIQUE NOT NULL</w:t>
      </w:r>
      <w:r>
        <w:br/>
      </w:r>
      <w:proofErr w:type="gramStart"/>
      <w:r>
        <w:t>);</w:t>
      </w:r>
      <w:proofErr w:type="gramEnd"/>
    </w:p>
    <w:p w14:paraId="5AC2561E" w14:textId="77777777" w:rsidR="0094040E" w:rsidRDefault="00A81535">
      <w:pPr>
        <w:spacing w:after="120"/>
      </w:pPr>
      <w:r>
        <w:t>CREATE TABLE ORDERS (</w:t>
      </w:r>
      <w:r>
        <w:br/>
        <w:t>ORDER_ID INT PRIMARY KEY,</w:t>
      </w:r>
      <w:r>
        <w:br/>
        <w:t>CUSTOMERID INT,</w:t>
      </w:r>
      <w:r>
        <w:br/>
        <w:t>ORDERDATE DATE,</w:t>
      </w:r>
      <w:r>
        <w:br/>
        <w:t xml:space="preserve">AMOUNT </w:t>
      </w:r>
      <w:proofErr w:type="gramStart"/>
      <w:r>
        <w:t>INT NOT</w:t>
      </w:r>
      <w:proofErr w:type="gramEnd"/>
      <w:r>
        <w:t xml:space="preserve"> NULL,</w:t>
      </w:r>
      <w:r>
        <w:br/>
        <w:t xml:space="preserve">STATUS </w:t>
      </w:r>
      <w:proofErr w:type="gramStart"/>
      <w:r>
        <w:t>VARCHAR(</w:t>
      </w:r>
      <w:proofErr w:type="gramEnd"/>
      <w:r>
        <w:t>10),</w:t>
      </w:r>
      <w:r>
        <w:br/>
        <w:t>FOREIGN KEY (CUSTOMERID) REFERENCES CUSTOMERS(CUST_ID)</w:t>
      </w:r>
      <w:r>
        <w:br/>
      </w:r>
      <w:proofErr w:type="gramStart"/>
      <w:r>
        <w:t>);</w:t>
      </w:r>
      <w:proofErr w:type="gramEnd"/>
    </w:p>
    <w:p w14:paraId="6C6EA50C" w14:textId="77777777" w:rsidR="0094040E" w:rsidRDefault="00A81535">
      <w:pPr>
        <w:pStyle w:val="Heading2"/>
      </w:pPr>
      <w:r>
        <w:t>Output (DESC Tables)</w:t>
      </w:r>
    </w:p>
    <w:p w14:paraId="6BBEA9A1" w14:textId="77777777" w:rsidR="0094040E" w:rsidRDefault="00A81535">
      <w:pPr>
        <w:spacing w:after="120"/>
      </w:pPr>
      <w:r>
        <w:t>PRODUCTS Table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40E" w14:paraId="73AD633C" w14:textId="77777777">
        <w:tc>
          <w:tcPr>
            <w:tcW w:w="4320" w:type="dxa"/>
          </w:tcPr>
          <w:p w14:paraId="0C7E7177" w14:textId="77777777" w:rsidR="0094040E" w:rsidRDefault="00A81535">
            <w:r>
              <w:lastRenderedPageBreak/>
              <w:t>Column</w:t>
            </w:r>
          </w:p>
        </w:tc>
        <w:tc>
          <w:tcPr>
            <w:tcW w:w="4320" w:type="dxa"/>
          </w:tcPr>
          <w:p w14:paraId="69D38BF7" w14:textId="77777777" w:rsidR="0094040E" w:rsidRDefault="00A81535">
            <w:r>
              <w:t>Data Type</w:t>
            </w:r>
          </w:p>
        </w:tc>
      </w:tr>
      <w:tr w:rsidR="0094040E" w14:paraId="52C2DC5E" w14:textId="77777777">
        <w:tc>
          <w:tcPr>
            <w:tcW w:w="4320" w:type="dxa"/>
          </w:tcPr>
          <w:p w14:paraId="5DC4F333" w14:textId="77777777" w:rsidR="0094040E" w:rsidRDefault="00A81535">
            <w:r>
              <w:t>PRODUCTID</w:t>
            </w:r>
          </w:p>
        </w:tc>
        <w:tc>
          <w:tcPr>
            <w:tcW w:w="4320" w:type="dxa"/>
          </w:tcPr>
          <w:p w14:paraId="67B2D5D9" w14:textId="77777777" w:rsidR="0094040E" w:rsidRDefault="00A81535">
            <w:r>
              <w:t>NUMBER</w:t>
            </w:r>
          </w:p>
        </w:tc>
      </w:tr>
      <w:tr w:rsidR="0094040E" w14:paraId="13A9579F" w14:textId="77777777">
        <w:tc>
          <w:tcPr>
            <w:tcW w:w="4320" w:type="dxa"/>
          </w:tcPr>
          <w:p w14:paraId="188CE9A1" w14:textId="77777777" w:rsidR="0094040E" w:rsidRDefault="00A81535">
            <w:r>
              <w:t>PRODUCTNAME</w:t>
            </w:r>
          </w:p>
        </w:tc>
        <w:tc>
          <w:tcPr>
            <w:tcW w:w="4320" w:type="dxa"/>
          </w:tcPr>
          <w:p w14:paraId="70EB730B" w14:textId="77777777" w:rsidR="0094040E" w:rsidRDefault="00A81535">
            <w:r>
              <w:t>VARCHAR2</w:t>
            </w:r>
          </w:p>
        </w:tc>
      </w:tr>
      <w:tr w:rsidR="0094040E" w14:paraId="33416517" w14:textId="77777777">
        <w:tc>
          <w:tcPr>
            <w:tcW w:w="4320" w:type="dxa"/>
          </w:tcPr>
          <w:p w14:paraId="62933485" w14:textId="77777777" w:rsidR="0094040E" w:rsidRDefault="00A81535">
            <w:r>
              <w:t>PRODUCTCATEGORY</w:t>
            </w:r>
          </w:p>
        </w:tc>
        <w:tc>
          <w:tcPr>
            <w:tcW w:w="4320" w:type="dxa"/>
          </w:tcPr>
          <w:p w14:paraId="4452B047" w14:textId="77777777" w:rsidR="0094040E" w:rsidRDefault="00A81535">
            <w:r>
              <w:t>VARCHAR2</w:t>
            </w:r>
          </w:p>
        </w:tc>
      </w:tr>
      <w:tr w:rsidR="0094040E" w14:paraId="70A538B9" w14:textId="77777777">
        <w:tc>
          <w:tcPr>
            <w:tcW w:w="4320" w:type="dxa"/>
          </w:tcPr>
          <w:p w14:paraId="6ED00044" w14:textId="77777777" w:rsidR="0094040E" w:rsidRDefault="00A81535">
            <w:r>
              <w:t>PRICE</w:t>
            </w:r>
          </w:p>
        </w:tc>
        <w:tc>
          <w:tcPr>
            <w:tcW w:w="4320" w:type="dxa"/>
          </w:tcPr>
          <w:p w14:paraId="3CA71389" w14:textId="77777777" w:rsidR="0094040E" w:rsidRDefault="00A81535">
            <w:r>
              <w:t>NUMBER</w:t>
            </w:r>
          </w:p>
        </w:tc>
      </w:tr>
      <w:tr w:rsidR="0094040E" w14:paraId="1788DB68" w14:textId="77777777">
        <w:tc>
          <w:tcPr>
            <w:tcW w:w="4320" w:type="dxa"/>
          </w:tcPr>
          <w:p w14:paraId="0D7DF5C4" w14:textId="77777777" w:rsidR="0094040E" w:rsidRDefault="00A81535">
            <w:r>
              <w:t>QTY</w:t>
            </w:r>
          </w:p>
        </w:tc>
        <w:tc>
          <w:tcPr>
            <w:tcW w:w="4320" w:type="dxa"/>
          </w:tcPr>
          <w:p w14:paraId="5401D9BE" w14:textId="77777777" w:rsidR="0094040E" w:rsidRDefault="00A81535">
            <w:r>
              <w:t>NUMBER</w:t>
            </w:r>
          </w:p>
          <w:p w14:paraId="344A0AB0" w14:textId="77777777" w:rsidR="00A606D3" w:rsidRDefault="00A606D3"/>
        </w:tc>
      </w:tr>
    </w:tbl>
    <w:p w14:paraId="7855D39C" w14:textId="77777777" w:rsidR="0094040E" w:rsidRDefault="00A81535">
      <w:pPr>
        <w:spacing w:after="120"/>
      </w:pPr>
      <w:r>
        <w:t>CUSTOMERS Table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40E" w14:paraId="4AB89851" w14:textId="77777777">
        <w:tc>
          <w:tcPr>
            <w:tcW w:w="4320" w:type="dxa"/>
          </w:tcPr>
          <w:p w14:paraId="0FA3F5AB" w14:textId="77777777" w:rsidR="0094040E" w:rsidRDefault="00A81535">
            <w:r>
              <w:t>Column</w:t>
            </w:r>
          </w:p>
        </w:tc>
        <w:tc>
          <w:tcPr>
            <w:tcW w:w="4320" w:type="dxa"/>
          </w:tcPr>
          <w:p w14:paraId="20146D7A" w14:textId="77777777" w:rsidR="0094040E" w:rsidRDefault="00A81535">
            <w:r>
              <w:t>Data Type</w:t>
            </w:r>
          </w:p>
        </w:tc>
      </w:tr>
      <w:tr w:rsidR="0094040E" w14:paraId="4F2E3D1D" w14:textId="77777777">
        <w:tc>
          <w:tcPr>
            <w:tcW w:w="4320" w:type="dxa"/>
          </w:tcPr>
          <w:p w14:paraId="26B841B4" w14:textId="77777777" w:rsidR="0094040E" w:rsidRDefault="00A81535">
            <w:r>
              <w:t>CUST_ID</w:t>
            </w:r>
          </w:p>
        </w:tc>
        <w:tc>
          <w:tcPr>
            <w:tcW w:w="4320" w:type="dxa"/>
          </w:tcPr>
          <w:p w14:paraId="05BD6DE9" w14:textId="77777777" w:rsidR="0094040E" w:rsidRDefault="00A81535">
            <w:r>
              <w:t>NUMBER</w:t>
            </w:r>
          </w:p>
        </w:tc>
      </w:tr>
      <w:tr w:rsidR="0094040E" w14:paraId="678A976D" w14:textId="77777777">
        <w:tc>
          <w:tcPr>
            <w:tcW w:w="4320" w:type="dxa"/>
          </w:tcPr>
          <w:p w14:paraId="3BEB6797" w14:textId="77777777" w:rsidR="0094040E" w:rsidRDefault="00A81535">
            <w:r>
              <w:t>FIRSTNAME</w:t>
            </w:r>
          </w:p>
        </w:tc>
        <w:tc>
          <w:tcPr>
            <w:tcW w:w="4320" w:type="dxa"/>
          </w:tcPr>
          <w:p w14:paraId="50F1CE77" w14:textId="77777777" w:rsidR="0094040E" w:rsidRDefault="00A81535">
            <w:r>
              <w:t>VARCHAR2</w:t>
            </w:r>
          </w:p>
        </w:tc>
      </w:tr>
      <w:tr w:rsidR="0094040E" w14:paraId="41B6A6A1" w14:textId="77777777">
        <w:tc>
          <w:tcPr>
            <w:tcW w:w="4320" w:type="dxa"/>
          </w:tcPr>
          <w:p w14:paraId="4AE01587" w14:textId="77777777" w:rsidR="0094040E" w:rsidRDefault="00A81535">
            <w:r>
              <w:t>LASTNAME</w:t>
            </w:r>
          </w:p>
        </w:tc>
        <w:tc>
          <w:tcPr>
            <w:tcW w:w="4320" w:type="dxa"/>
          </w:tcPr>
          <w:p w14:paraId="11A6A939" w14:textId="77777777" w:rsidR="0094040E" w:rsidRDefault="00A81535">
            <w:r>
              <w:t>VARCHAR2</w:t>
            </w:r>
          </w:p>
        </w:tc>
      </w:tr>
      <w:tr w:rsidR="0094040E" w14:paraId="19AE8CD9" w14:textId="77777777">
        <w:tc>
          <w:tcPr>
            <w:tcW w:w="4320" w:type="dxa"/>
          </w:tcPr>
          <w:p w14:paraId="17234DCD" w14:textId="77777777" w:rsidR="0094040E" w:rsidRDefault="00A81535">
            <w:r>
              <w:t>EMAIL</w:t>
            </w:r>
          </w:p>
        </w:tc>
        <w:tc>
          <w:tcPr>
            <w:tcW w:w="4320" w:type="dxa"/>
          </w:tcPr>
          <w:p w14:paraId="406C66BF" w14:textId="77777777" w:rsidR="0094040E" w:rsidRDefault="00A81535">
            <w:r>
              <w:t>VARCHAR2</w:t>
            </w:r>
          </w:p>
        </w:tc>
      </w:tr>
      <w:tr w:rsidR="0094040E" w14:paraId="5464AEF1" w14:textId="77777777">
        <w:tc>
          <w:tcPr>
            <w:tcW w:w="4320" w:type="dxa"/>
          </w:tcPr>
          <w:p w14:paraId="585E240B" w14:textId="77777777" w:rsidR="0094040E" w:rsidRDefault="00A81535">
            <w:r>
              <w:t>PHONE</w:t>
            </w:r>
          </w:p>
        </w:tc>
        <w:tc>
          <w:tcPr>
            <w:tcW w:w="4320" w:type="dxa"/>
          </w:tcPr>
          <w:p w14:paraId="54C2FDEE" w14:textId="77777777" w:rsidR="0094040E" w:rsidRDefault="00A81535">
            <w:r>
              <w:t>NUMBER</w:t>
            </w:r>
          </w:p>
          <w:p w14:paraId="2E999137" w14:textId="77777777" w:rsidR="00A606D3" w:rsidRDefault="00A606D3"/>
        </w:tc>
      </w:tr>
    </w:tbl>
    <w:p w14:paraId="359823BA" w14:textId="77777777" w:rsidR="0094040E" w:rsidRDefault="00A81535">
      <w:pPr>
        <w:spacing w:after="120"/>
      </w:pPr>
      <w:r>
        <w:t>ORDERS Table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40E" w14:paraId="3593D466" w14:textId="77777777">
        <w:tc>
          <w:tcPr>
            <w:tcW w:w="4320" w:type="dxa"/>
          </w:tcPr>
          <w:p w14:paraId="289F57AF" w14:textId="77777777" w:rsidR="0094040E" w:rsidRDefault="00A81535">
            <w:r>
              <w:t>Column</w:t>
            </w:r>
          </w:p>
        </w:tc>
        <w:tc>
          <w:tcPr>
            <w:tcW w:w="4320" w:type="dxa"/>
          </w:tcPr>
          <w:p w14:paraId="03F3A87F" w14:textId="77777777" w:rsidR="0094040E" w:rsidRDefault="00A81535">
            <w:r>
              <w:t>Data Type</w:t>
            </w:r>
          </w:p>
        </w:tc>
      </w:tr>
      <w:tr w:rsidR="0094040E" w14:paraId="4C0FE317" w14:textId="77777777">
        <w:tc>
          <w:tcPr>
            <w:tcW w:w="4320" w:type="dxa"/>
          </w:tcPr>
          <w:p w14:paraId="034812BE" w14:textId="77777777" w:rsidR="0094040E" w:rsidRDefault="00A81535">
            <w:r>
              <w:t>ORDER_ID</w:t>
            </w:r>
          </w:p>
        </w:tc>
        <w:tc>
          <w:tcPr>
            <w:tcW w:w="4320" w:type="dxa"/>
          </w:tcPr>
          <w:p w14:paraId="7F03B3A6" w14:textId="77777777" w:rsidR="0094040E" w:rsidRDefault="00A81535">
            <w:r>
              <w:t>NUMBER</w:t>
            </w:r>
          </w:p>
        </w:tc>
      </w:tr>
      <w:tr w:rsidR="0094040E" w14:paraId="11A13B81" w14:textId="77777777">
        <w:tc>
          <w:tcPr>
            <w:tcW w:w="4320" w:type="dxa"/>
          </w:tcPr>
          <w:p w14:paraId="1887B69C" w14:textId="77777777" w:rsidR="0094040E" w:rsidRDefault="00A81535">
            <w:r>
              <w:t>CUSTOMERID</w:t>
            </w:r>
          </w:p>
        </w:tc>
        <w:tc>
          <w:tcPr>
            <w:tcW w:w="4320" w:type="dxa"/>
          </w:tcPr>
          <w:p w14:paraId="29753C90" w14:textId="77777777" w:rsidR="0094040E" w:rsidRDefault="00A81535">
            <w:r>
              <w:t>NUMBER</w:t>
            </w:r>
          </w:p>
        </w:tc>
      </w:tr>
      <w:tr w:rsidR="0094040E" w14:paraId="21447A17" w14:textId="77777777">
        <w:tc>
          <w:tcPr>
            <w:tcW w:w="4320" w:type="dxa"/>
          </w:tcPr>
          <w:p w14:paraId="71747982" w14:textId="77777777" w:rsidR="0094040E" w:rsidRDefault="00A81535">
            <w:r>
              <w:t>ORDERDATE</w:t>
            </w:r>
          </w:p>
        </w:tc>
        <w:tc>
          <w:tcPr>
            <w:tcW w:w="4320" w:type="dxa"/>
          </w:tcPr>
          <w:p w14:paraId="1C667288" w14:textId="77777777" w:rsidR="0094040E" w:rsidRDefault="00A81535">
            <w:r>
              <w:t>DATE</w:t>
            </w:r>
          </w:p>
        </w:tc>
      </w:tr>
      <w:tr w:rsidR="0094040E" w14:paraId="58D63909" w14:textId="77777777">
        <w:tc>
          <w:tcPr>
            <w:tcW w:w="4320" w:type="dxa"/>
          </w:tcPr>
          <w:p w14:paraId="5B0C7E0D" w14:textId="77777777" w:rsidR="0094040E" w:rsidRDefault="00A81535">
            <w:r>
              <w:t>AMOUNT</w:t>
            </w:r>
          </w:p>
        </w:tc>
        <w:tc>
          <w:tcPr>
            <w:tcW w:w="4320" w:type="dxa"/>
          </w:tcPr>
          <w:p w14:paraId="094C8D52" w14:textId="77777777" w:rsidR="0094040E" w:rsidRDefault="00A81535">
            <w:r>
              <w:t>NUMBER</w:t>
            </w:r>
          </w:p>
        </w:tc>
      </w:tr>
      <w:tr w:rsidR="0094040E" w14:paraId="50D5026E" w14:textId="77777777">
        <w:tc>
          <w:tcPr>
            <w:tcW w:w="4320" w:type="dxa"/>
          </w:tcPr>
          <w:p w14:paraId="2D56FB97" w14:textId="77777777" w:rsidR="0094040E" w:rsidRDefault="00A81535">
            <w:r>
              <w:t>STATUS</w:t>
            </w:r>
          </w:p>
        </w:tc>
        <w:tc>
          <w:tcPr>
            <w:tcW w:w="4320" w:type="dxa"/>
          </w:tcPr>
          <w:p w14:paraId="7CFEAA37" w14:textId="77777777" w:rsidR="0094040E" w:rsidRDefault="00A81535">
            <w:r>
              <w:t>VARCHAR2</w:t>
            </w:r>
          </w:p>
        </w:tc>
      </w:tr>
    </w:tbl>
    <w:p w14:paraId="16CB18F2" w14:textId="77777777" w:rsidR="0094040E" w:rsidRDefault="00A81535">
      <w:pPr>
        <w:pStyle w:val="Heading2"/>
      </w:pPr>
      <w:r>
        <w:t>Result</w:t>
      </w:r>
    </w:p>
    <w:p w14:paraId="0888AD5F" w14:textId="77777777" w:rsidR="0094040E" w:rsidRDefault="00A81535">
      <w:pPr>
        <w:spacing w:after="120"/>
      </w:pPr>
      <w:r>
        <w:t>The program executed successfully and all tables were created.</w:t>
      </w:r>
    </w:p>
    <w:p w14:paraId="7E6FC47D" w14:textId="77777777" w:rsidR="0094040E" w:rsidRDefault="00A81535">
      <w:pPr>
        <w:pStyle w:val="Heading1"/>
      </w:pPr>
      <w:r>
        <w:lastRenderedPageBreak/>
        <w:t>EXPERIMENT 2: DML &amp; DQL – Insert, Select, Update &amp; Delete</w:t>
      </w:r>
    </w:p>
    <w:p w14:paraId="20D1EB58" w14:textId="77777777" w:rsidR="0094040E" w:rsidRDefault="00A81535">
      <w:pPr>
        <w:pStyle w:val="Heading2"/>
      </w:pPr>
      <w:r>
        <w:t>Aim</w:t>
      </w:r>
    </w:p>
    <w:p w14:paraId="303E533B" w14:textId="77777777" w:rsidR="0094040E" w:rsidRDefault="00A81535">
      <w:pPr>
        <w:spacing w:after="120"/>
      </w:pPr>
      <w:r>
        <w:t>To perform INSERT, SELECT, UPDATE and DELETE operations on database tables.</w:t>
      </w:r>
    </w:p>
    <w:p w14:paraId="620BC41D" w14:textId="77777777" w:rsidR="0094040E" w:rsidRDefault="00A81535">
      <w:pPr>
        <w:pStyle w:val="Heading2"/>
      </w:pPr>
      <w:r>
        <w:t>Queries</w:t>
      </w:r>
    </w:p>
    <w:p w14:paraId="786F89E3" w14:textId="77777777" w:rsidR="0094040E" w:rsidRDefault="00A81535">
      <w:pPr>
        <w:spacing w:after="120"/>
      </w:pPr>
      <w:r>
        <w:t>Insert records into PRODUCTS</w:t>
      </w:r>
    </w:p>
    <w:p w14:paraId="6A09C53E" w14:textId="77777777" w:rsidR="0094040E" w:rsidRDefault="00A81535">
      <w:pPr>
        <w:spacing w:after="120"/>
      </w:pPr>
      <w:r>
        <w:t>INSERT ALL</w:t>
      </w:r>
      <w:r>
        <w:br/>
        <w:t>INTO PRODUCTS VALUES (1,'PENCIL','STN',10,20)</w:t>
      </w:r>
      <w:r>
        <w:br/>
        <w:t>INTO PRODUCTS VALUES (2,'PEN','STN',200,2)</w:t>
      </w:r>
      <w:r>
        <w:br/>
        <w:t>INTO PRODUCTS VALUES (3,'GLUE','STN',20,2)</w:t>
      </w:r>
      <w:r>
        <w:br/>
        <w:t>INTO PRODUCTS VALUES (4,'ERASER','STN',10,50)</w:t>
      </w:r>
      <w:r>
        <w:br/>
        <w:t>INTO PRODUCTS VALUES (5,'PAPER','STN',200,100)</w:t>
      </w:r>
      <w:r>
        <w:br/>
        <w:t>SELECT * FROM DUAL;</w:t>
      </w:r>
    </w:p>
    <w:p w14:paraId="76D57640" w14:textId="77777777" w:rsidR="00A606D3" w:rsidRDefault="00A606D3">
      <w:pPr>
        <w:spacing w:after="120"/>
      </w:pPr>
    </w:p>
    <w:p w14:paraId="5051B855" w14:textId="38D0238F" w:rsidR="007F5A8B" w:rsidRDefault="00A81535">
      <w:pPr>
        <w:spacing w:after="120"/>
      </w:pPr>
      <w:r>
        <w:t xml:space="preserve">Insert records into </w:t>
      </w:r>
      <w:proofErr w:type="gramStart"/>
      <w:r>
        <w:t>CUSTOMERS</w:t>
      </w:r>
      <w:r w:rsidR="00A606D3">
        <w:t xml:space="preserve"> :</w:t>
      </w:r>
      <w:proofErr w:type="gramEnd"/>
    </w:p>
    <w:p w14:paraId="34C1BB96" w14:textId="77777777" w:rsidR="0094040E" w:rsidRDefault="00A81535">
      <w:pPr>
        <w:spacing w:after="120"/>
      </w:pPr>
      <w:r>
        <w:t>INSERT ALL</w:t>
      </w:r>
      <w:r>
        <w:br/>
        <w:t>INTO CUSTOMERS VALUES (11,'AKHIL','VARMA</w:t>
      </w:r>
      <w:proofErr w:type="gramStart"/>
      <w:r>
        <w:t>','AKHIL@GMAIL.COM</w:t>
      </w:r>
      <w:proofErr w:type="gramEnd"/>
      <w:r>
        <w:t>',9108765295)</w:t>
      </w:r>
      <w:r>
        <w:br/>
        <w:t>INTO CUSTOMERS VALUES (12,'NIKHIL','VARMA</w:t>
      </w:r>
      <w:proofErr w:type="gramStart"/>
      <w:r>
        <w:t>','NIKHIL@GMAIL.COM</w:t>
      </w:r>
      <w:proofErr w:type="gramEnd"/>
      <w:r>
        <w:t>',9916245346)</w:t>
      </w:r>
      <w:r>
        <w:br/>
        <w:t>INTO CUSTOMERS VALUES (13,'MANJU','GEOGY</w:t>
      </w:r>
      <w:proofErr w:type="gramStart"/>
      <w:r>
        <w:t>','MANJU@GMAIL.COM</w:t>
      </w:r>
      <w:proofErr w:type="gramEnd"/>
      <w:r>
        <w:t>',9876245375)</w:t>
      </w:r>
      <w:r>
        <w:br/>
        <w:t>INTO CUSTOMERS VALUES (15,'GEORGE','PAUL</w:t>
      </w:r>
      <w:proofErr w:type="gramStart"/>
      <w:r>
        <w:t>','GEORGE@GMAIL.COM</w:t>
      </w:r>
      <w:proofErr w:type="gramEnd"/>
      <w:r>
        <w:t>',8879245297)</w:t>
      </w:r>
      <w:r>
        <w:br/>
        <w:t xml:space="preserve">SELECT * FROM </w:t>
      </w:r>
      <w:proofErr w:type="gramStart"/>
      <w:r>
        <w:t>DUAL;</w:t>
      </w:r>
      <w:proofErr w:type="gramEnd"/>
    </w:p>
    <w:p w14:paraId="3AFC25C1" w14:textId="77777777" w:rsidR="00A606D3" w:rsidRDefault="00A606D3">
      <w:pPr>
        <w:spacing w:after="120"/>
      </w:pPr>
    </w:p>
    <w:p w14:paraId="074647FB" w14:textId="6DCD6FAD" w:rsidR="0094040E" w:rsidRDefault="00A81535">
      <w:pPr>
        <w:spacing w:after="120"/>
      </w:pPr>
      <w:r>
        <w:t xml:space="preserve">Insert records into </w:t>
      </w:r>
      <w:proofErr w:type="gramStart"/>
      <w:r>
        <w:t>ORDERS</w:t>
      </w:r>
      <w:r w:rsidR="007F5A8B">
        <w:t xml:space="preserve"> :</w:t>
      </w:r>
      <w:proofErr w:type="gramEnd"/>
    </w:p>
    <w:p w14:paraId="2E441D89" w14:textId="77777777" w:rsidR="0094040E" w:rsidRDefault="00A81535">
      <w:pPr>
        <w:spacing w:after="120"/>
      </w:pPr>
      <w:r>
        <w:t>INSERT ALL</w:t>
      </w:r>
      <w:r>
        <w:br/>
        <w:t>INTO ORDERS VALUES (101,</w:t>
      </w:r>
      <w:proofErr w:type="gramStart"/>
      <w:r>
        <w:t>11,SYSDATE</w:t>
      </w:r>
      <w:proofErr w:type="gramEnd"/>
      <w:r>
        <w:t>,500,'PAID')</w:t>
      </w:r>
      <w:r>
        <w:br/>
        <w:t>INTO ORDERS VALUES (102,</w:t>
      </w:r>
      <w:proofErr w:type="gramStart"/>
      <w:r>
        <w:t>12,ADD</w:t>
      </w:r>
      <w:proofErr w:type="gramEnd"/>
      <w:r>
        <w:t>_MONTHS(</w:t>
      </w:r>
      <w:proofErr w:type="gramStart"/>
      <w:r>
        <w:t>SYSDATE,-</w:t>
      </w:r>
      <w:proofErr w:type="gramEnd"/>
      <w:r>
        <w:t>6),800,'PAID')</w:t>
      </w:r>
      <w:r>
        <w:br/>
        <w:t xml:space="preserve">SELECT * FROM </w:t>
      </w:r>
      <w:proofErr w:type="gramStart"/>
      <w:r>
        <w:t>DUAL;</w:t>
      </w:r>
      <w:proofErr w:type="gramEnd"/>
    </w:p>
    <w:p w14:paraId="3F41FC2D" w14:textId="77777777" w:rsidR="00A606D3" w:rsidRDefault="00A606D3">
      <w:pPr>
        <w:spacing w:after="120"/>
      </w:pPr>
    </w:p>
    <w:p w14:paraId="062DD0D6" w14:textId="7D422B37" w:rsidR="0094040E" w:rsidRDefault="00A81535">
      <w:pPr>
        <w:spacing w:after="120"/>
      </w:pPr>
      <w:r>
        <w:t>UPDATE customer email</w:t>
      </w:r>
      <w:r w:rsidR="007F5A8B">
        <w:t>:</w:t>
      </w:r>
    </w:p>
    <w:p w14:paraId="26B160D5" w14:textId="77777777" w:rsidR="0094040E" w:rsidRDefault="00A81535">
      <w:pPr>
        <w:spacing w:after="120"/>
      </w:pPr>
      <w:r>
        <w:t>UPDATE CUSTOMERS</w:t>
      </w:r>
      <w:r>
        <w:br/>
        <w:t>SET EMAIL='akhil.updated@gmail.com'</w:t>
      </w:r>
      <w:r>
        <w:br/>
        <w:t>WHERE CUST_ID=</w:t>
      </w:r>
      <w:proofErr w:type="gramStart"/>
      <w:r>
        <w:t>11;</w:t>
      </w:r>
      <w:proofErr w:type="gramEnd"/>
    </w:p>
    <w:p w14:paraId="3D0DB499" w14:textId="77777777" w:rsidR="00A606D3" w:rsidRDefault="00A606D3">
      <w:pPr>
        <w:spacing w:after="120"/>
      </w:pPr>
    </w:p>
    <w:p w14:paraId="7DDCA2F7" w14:textId="6E80E86B" w:rsidR="0094040E" w:rsidRDefault="00A81535">
      <w:pPr>
        <w:spacing w:after="120"/>
      </w:pPr>
      <w:r>
        <w:t>DELETE inactive customers</w:t>
      </w:r>
      <w:r w:rsidR="007F5A8B">
        <w:t>:</w:t>
      </w:r>
    </w:p>
    <w:p w14:paraId="1464EAE6" w14:textId="77777777" w:rsidR="0094040E" w:rsidRDefault="00A81535">
      <w:pPr>
        <w:spacing w:after="120"/>
      </w:pPr>
      <w:r>
        <w:t>DELETE FROM CUSTOMERS</w:t>
      </w:r>
      <w:r>
        <w:br/>
        <w:t>WHERE CUST_ID NOT IN (</w:t>
      </w:r>
      <w:r>
        <w:br/>
        <w:t>SELECT CUSTOMERID FROM ORDERS</w:t>
      </w:r>
      <w:r>
        <w:br/>
      </w:r>
      <w:r>
        <w:lastRenderedPageBreak/>
        <w:t>WHERE ORDERDATE &gt;= ADD_MONTHS(</w:t>
      </w:r>
      <w:proofErr w:type="gramStart"/>
      <w:r>
        <w:t>SYSDATE,-</w:t>
      </w:r>
      <w:proofErr w:type="gramEnd"/>
      <w:r>
        <w:t>24)</w:t>
      </w:r>
      <w:r>
        <w:br/>
      </w:r>
      <w:proofErr w:type="gramStart"/>
      <w:r>
        <w:t>);</w:t>
      </w:r>
      <w:proofErr w:type="gramEnd"/>
    </w:p>
    <w:p w14:paraId="4AA3D552" w14:textId="77777777" w:rsidR="007F5A8B" w:rsidRDefault="007F5A8B">
      <w:pPr>
        <w:spacing w:after="120"/>
      </w:pPr>
    </w:p>
    <w:p w14:paraId="7E94351F" w14:textId="77777777" w:rsidR="0094040E" w:rsidRDefault="00A81535">
      <w:pPr>
        <w:pStyle w:val="Heading2"/>
      </w:pPr>
      <w:r>
        <w:t>Output Tables</w:t>
      </w:r>
    </w:p>
    <w:p w14:paraId="16C6CF9D" w14:textId="77777777" w:rsidR="0094040E" w:rsidRDefault="00A81535">
      <w:pPr>
        <w:spacing w:after="120"/>
      </w:pPr>
      <w:r>
        <w:t>PRODUCTS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4040E" w14:paraId="6BAD3A75" w14:textId="77777777">
        <w:tc>
          <w:tcPr>
            <w:tcW w:w="1728" w:type="dxa"/>
          </w:tcPr>
          <w:p w14:paraId="64177C7F" w14:textId="77777777" w:rsidR="0094040E" w:rsidRDefault="00A81535">
            <w:r>
              <w:t>ID</w:t>
            </w:r>
          </w:p>
        </w:tc>
        <w:tc>
          <w:tcPr>
            <w:tcW w:w="1728" w:type="dxa"/>
          </w:tcPr>
          <w:p w14:paraId="740FF265" w14:textId="77777777" w:rsidR="0094040E" w:rsidRDefault="00A81535">
            <w:r>
              <w:t>NAME</w:t>
            </w:r>
          </w:p>
        </w:tc>
        <w:tc>
          <w:tcPr>
            <w:tcW w:w="1728" w:type="dxa"/>
          </w:tcPr>
          <w:p w14:paraId="22D2F9DD" w14:textId="77777777" w:rsidR="0094040E" w:rsidRDefault="00A81535">
            <w:r>
              <w:t>CAT</w:t>
            </w:r>
          </w:p>
        </w:tc>
        <w:tc>
          <w:tcPr>
            <w:tcW w:w="1728" w:type="dxa"/>
          </w:tcPr>
          <w:p w14:paraId="12C85FCA" w14:textId="77777777" w:rsidR="0094040E" w:rsidRDefault="00A81535">
            <w:r>
              <w:t>PRICE</w:t>
            </w:r>
          </w:p>
        </w:tc>
        <w:tc>
          <w:tcPr>
            <w:tcW w:w="1728" w:type="dxa"/>
          </w:tcPr>
          <w:p w14:paraId="2C0F8D52" w14:textId="77777777" w:rsidR="0094040E" w:rsidRDefault="00A81535">
            <w:r>
              <w:t>QTY</w:t>
            </w:r>
          </w:p>
        </w:tc>
      </w:tr>
      <w:tr w:rsidR="0094040E" w14:paraId="4A409C7A" w14:textId="77777777">
        <w:tc>
          <w:tcPr>
            <w:tcW w:w="1728" w:type="dxa"/>
          </w:tcPr>
          <w:p w14:paraId="6FA89921" w14:textId="77777777" w:rsidR="0094040E" w:rsidRDefault="00A81535">
            <w:r>
              <w:t>1</w:t>
            </w:r>
          </w:p>
        </w:tc>
        <w:tc>
          <w:tcPr>
            <w:tcW w:w="1728" w:type="dxa"/>
          </w:tcPr>
          <w:p w14:paraId="3207864B" w14:textId="77777777" w:rsidR="0094040E" w:rsidRDefault="00A81535">
            <w:r>
              <w:t>PENCIL</w:t>
            </w:r>
          </w:p>
        </w:tc>
        <w:tc>
          <w:tcPr>
            <w:tcW w:w="1728" w:type="dxa"/>
          </w:tcPr>
          <w:p w14:paraId="65B7B619" w14:textId="77777777" w:rsidR="0094040E" w:rsidRDefault="00A81535">
            <w:r>
              <w:t>STN</w:t>
            </w:r>
          </w:p>
        </w:tc>
        <w:tc>
          <w:tcPr>
            <w:tcW w:w="1728" w:type="dxa"/>
          </w:tcPr>
          <w:p w14:paraId="53D1C887" w14:textId="77777777" w:rsidR="0094040E" w:rsidRDefault="00A81535">
            <w:r>
              <w:t>10</w:t>
            </w:r>
          </w:p>
        </w:tc>
        <w:tc>
          <w:tcPr>
            <w:tcW w:w="1728" w:type="dxa"/>
          </w:tcPr>
          <w:p w14:paraId="3206CF04" w14:textId="77777777" w:rsidR="0094040E" w:rsidRDefault="00A81535">
            <w:r>
              <w:t>20</w:t>
            </w:r>
          </w:p>
        </w:tc>
      </w:tr>
      <w:tr w:rsidR="0094040E" w14:paraId="0EDF4B3B" w14:textId="77777777">
        <w:tc>
          <w:tcPr>
            <w:tcW w:w="1728" w:type="dxa"/>
          </w:tcPr>
          <w:p w14:paraId="2BBFCDDC" w14:textId="77777777" w:rsidR="0094040E" w:rsidRDefault="00A81535">
            <w:r>
              <w:t>2</w:t>
            </w:r>
          </w:p>
        </w:tc>
        <w:tc>
          <w:tcPr>
            <w:tcW w:w="1728" w:type="dxa"/>
          </w:tcPr>
          <w:p w14:paraId="78494D15" w14:textId="77777777" w:rsidR="0094040E" w:rsidRDefault="00A81535">
            <w:r>
              <w:t>PEN</w:t>
            </w:r>
          </w:p>
        </w:tc>
        <w:tc>
          <w:tcPr>
            <w:tcW w:w="1728" w:type="dxa"/>
          </w:tcPr>
          <w:p w14:paraId="2F1F0881" w14:textId="77777777" w:rsidR="0094040E" w:rsidRDefault="00A81535">
            <w:r>
              <w:t>STN</w:t>
            </w:r>
          </w:p>
        </w:tc>
        <w:tc>
          <w:tcPr>
            <w:tcW w:w="1728" w:type="dxa"/>
          </w:tcPr>
          <w:p w14:paraId="549609AA" w14:textId="77777777" w:rsidR="0094040E" w:rsidRDefault="00A81535">
            <w:r>
              <w:t>200</w:t>
            </w:r>
          </w:p>
        </w:tc>
        <w:tc>
          <w:tcPr>
            <w:tcW w:w="1728" w:type="dxa"/>
          </w:tcPr>
          <w:p w14:paraId="1AFD9F91" w14:textId="77777777" w:rsidR="0094040E" w:rsidRDefault="00A81535">
            <w:r>
              <w:t>2</w:t>
            </w:r>
          </w:p>
        </w:tc>
      </w:tr>
      <w:tr w:rsidR="0094040E" w14:paraId="6506BAF4" w14:textId="77777777">
        <w:tc>
          <w:tcPr>
            <w:tcW w:w="1728" w:type="dxa"/>
          </w:tcPr>
          <w:p w14:paraId="2755C9D6" w14:textId="77777777" w:rsidR="0094040E" w:rsidRDefault="00A81535">
            <w:r>
              <w:t>3</w:t>
            </w:r>
          </w:p>
        </w:tc>
        <w:tc>
          <w:tcPr>
            <w:tcW w:w="1728" w:type="dxa"/>
          </w:tcPr>
          <w:p w14:paraId="212CE173" w14:textId="77777777" w:rsidR="0094040E" w:rsidRDefault="00A81535">
            <w:r>
              <w:t>GLUE</w:t>
            </w:r>
          </w:p>
        </w:tc>
        <w:tc>
          <w:tcPr>
            <w:tcW w:w="1728" w:type="dxa"/>
          </w:tcPr>
          <w:p w14:paraId="51D1AFEC" w14:textId="77777777" w:rsidR="0094040E" w:rsidRDefault="00A81535">
            <w:r>
              <w:t>STN</w:t>
            </w:r>
          </w:p>
        </w:tc>
        <w:tc>
          <w:tcPr>
            <w:tcW w:w="1728" w:type="dxa"/>
          </w:tcPr>
          <w:p w14:paraId="7456E4F2" w14:textId="77777777" w:rsidR="0094040E" w:rsidRDefault="00A81535">
            <w:r>
              <w:t>20</w:t>
            </w:r>
          </w:p>
        </w:tc>
        <w:tc>
          <w:tcPr>
            <w:tcW w:w="1728" w:type="dxa"/>
          </w:tcPr>
          <w:p w14:paraId="449A0D8D" w14:textId="77777777" w:rsidR="0094040E" w:rsidRDefault="00A81535">
            <w:r>
              <w:t>2</w:t>
            </w:r>
          </w:p>
        </w:tc>
      </w:tr>
      <w:tr w:rsidR="0094040E" w14:paraId="038CAC06" w14:textId="77777777">
        <w:tc>
          <w:tcPr>
            <w:tcW w:w="1728" w:type="dxa"/>
          </w:tcPr>
          <w:p w14:paraId="4E3F0F96" w14:textId="77777777" w:rsidR="0094040E" w:rsidRDefault="00A81535">
            <w:r>
              <w:t>4</w:t>
            </w:r>
          </w:p>
        </w:tc>
        <w:tc>
          <w:tcPr>
            <w:tcW w:w="1728" w:type="dxa"/>
          </w:tcPr>
          <w:p w14:paraId="6445CB60" w14:textId="77777777" w:rsidR="0094040E" w:rsidRDefault="00A81535">
            <w:r>
              <w:t>ERASER</w:t>
            </w:r>
          </w:p>
        </w:tc>
        <w:tc>
          <w:tcPr>
            <w:tcW w:w="1728" w:type="dxa"/>
          </w:tcPr>
          <w:p w14:paraId="64981291" w14:textId="77777777" w:rsidR="0094040E" w:rsidRDefault="00A81535">
            <w:r>
              <w:t>STN</w:t>
            </w:r>
          </w:p>
        </w:tc>
        <w:tc>
          <w:tcPr>
            <w:tcW w:w="1728" w:type="dxa"/>
          </w:tcPr>
          <w:p w14:paraId="390D25B5" w14:textId="77777777" w:rsidR="0094040E" w:rsidRDefault="00A81535">
            <w:r>
              <w:t>10</w:t>
            </w:r>
          </w:p>
        </w:tc>
        <w:tc>
          <w:tcPr>
            <w:tcW w:w="1728" w:type="dxa"/>
          </w:tcPr>
          <w:p w14:paraId="486C7336" w14:textId="77777777" w:rsidR="0094040E" w:rsidRDefault="00A81535">
            <w:r>
              <w:t>50</w:t>
            </w:r>
          </w:p>
        </w:tc>
      </w:tr>
      <w:tr w:rsidR="0094040E" w14:paraId="1BC48209" w14:textId="77777777">
        <w:tc>
          <w:tcPr>
            <w:tcW w:w="1728" w:type="dxa"/>
          </w:tcPr>
          <w:p w14:paraId="46B007A5" w14:textId="77777777" w:rsidR="0094040E" w:rsidRDefault="00A81535">
            <w:r>
              <w:t>5</w:t>
            </w:r>
          </w:p>
        </w:tc>
        <w:tc>
          <w:tcPr>
            <w:tcW w:w="1728" w:type="dxa"/>
          </w:tcPr>
          <w:p w14:paraId="6A2217E3" w14:textId="77777777" w:rsidR="0094040E" w:rsidRDefault="00A81535">
            <w:r>
              <w:t>PAPER</w:t>
            </w:r>
          </w:p>
        </w:tc>
        <w:tc>
          <w:tcPr>
            <w:tcW w:w="1728" w:type="dxa"/>
          </w:tcPr>
          <w:p w14:paraId="38FB3C3A" w14:textId="77777777" w:rsidR="0094040E" w:rsidRDefault="00A81535">
            <w:r>
              <w:t>STN</w:t>
            </w:r>
          </w:p>
        </w:tc>
        <w:tc>
          <w:tcPr>
            <w:tcW w:w="1728" w:type="dxa"/>
          </w:tcPr>
          <w:p w14:paraId="194251F7" w14:textId="77777777" w:rsidR="0094040E" w:rsidRDefault="00A81535">
            <w:r>
              <w:t>200</w:t>
            </w:r>
          </w:p>
        </w:tc>
        <w:tc>
          <w:tcPr>
            <w:tcW w:w="1728" w:type="dxa"/>
          </w:tcPr>
          <w:p w14:paraId="29B7B683" w14:textId="77777777" w:rsidR="0094040E" w:rsidRDefault="00A81535">
            <w:r>
              <w:t>100</w:t>
            </w:r>
          </w:p>
          <w:p w14:paraId="204F42DB" w14:textId="77777777" w:rsidR="007F5A8B" w:rsidRDefault="007F5A8B"/>
        </w:tc>
      </w:tr>
    </w:tbl>
    <w:p w14:paraId="5CBD48C4" w14:textId="77777777" w:rsidR="0094040E" w:rsidRDefault="00A81535">
      <w:pPr>
        <w:spacing w:after="120"/>
      </w:pPr>
      <w:r>
        <w:t>CUSTOMERS After UPDATE &amp; DELETE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040E" w14:paraId="50A8A098" w14:textId="77777777">
        <w:tc>
          <w:tcPr>
            <w:tcW w:w="2880" w:type="dxa"/>
          </w:tcPr>
          <w:p w14:paraId="649D7B91" w14:textId="77777777" w:rsidR="0094040E" w:rsidRDefault="00A81535">
            <w:r>
              <w:t>ID</w:t>
            </w:r>
          </w:p>
        </w:tc>
        <w:tc>
          <w:tcPr>
            <w:tcW w:w="2880" w:type="dxa"/>
          </w:tcPr>
          <w:p w14:paraId="089A46E4" w14:textId="77777777" w:rsidR="0094040E" w:rsidRDefault="00A81535">
            <w:r>
              <w:t>NAME</w:t>
            </w:r>
          </w:p>
        </w:tc>
        <w:tc>
          <w:tcPr>
            <w:tcW w:w="2880" w:type="dxa"/>
          </w:tcPr>
          <w:p w14:paraId="219E4ACF" w14:textId="77777777" w:rsidR="0094040E" w:rsidRDefault="00A81535">
            <w:r>
              <w:t>EMAIL</w:t>
            </w:r>
          </w:p>
        </w:tc>
      </w:tr>
      <w:tr w:rsidR="0094040E" w14:paraId="3FF8A729" w14:textId="77777777">
        <w:tc>
          <w:tcPr>
            <w:tcW w:w="2880" w:type="dxa"/>
          </w:tcPr>
          <w:p w14:paraId="7025C64D" w14:textId="77777777" w:rsidR="0094040E" w:rsidRDefault="00A81535">
            <w:r>
              <w:t>11</w:t>
            </w:r>
          </w:p>
        </w:tc>
        <w:tc>
          <w:tcPr>
            <w:tcW w:w="2880" w:type="dxa"/>
          </w:tcPr>
          <w:p w14:paraId="74356511" w14:textId="77777777" w:rsidR="0094040E" w:rsidRDefault="00A81535">
            <w:r>
              <w:t>AKHIL</w:t>
            </w:r>
          </w:p>
        </w:tc>
        <w:tc>
          <w:tcPr>
            <w:tcW w:w="2880" w:type="dxa"/>
          </w:tcPr>
          <w:p w14:paraId="3F7328FF" w14:textId="77777777" w:rsidR="0094040E" w:rsidRDefault="00A81535">
            <w:r>
              <w:t>akhil.updated@gmail.com</w:t>
            </w:r>
          </w:p>
        </w:tc>
      </w:tr>
      <w:tr w:rsidR="0094040E" w14:paraId="2F06C4A0" w14:textId="77777777">
        <w:tc>
          <w:tcPr>
            <w:tcW w:w="2880" w:type="dxa"/>
          </w:tcPr>
          <w:p w14:paraId="4131B8A5" w14:textId="77777777" w:rsidR="0094040E" w:rsidRDefault="00A81535">
            <w:r>
              <w:t>12</w:t>
            </w:r>
          </w:p>
        </w:tc>
        <w:tc>
          <w:tcPr>
            <w:tcW w:w="2880" w:type="dxa"/>
          </w:tcPr>
          <w:p w14:paraId="2B85693C" w14:textId="77777777" w:rsidR="0094040E" w:rsidRDefault="00A81535">
            <w:r>
              <w:t>NIKHIL</w:t>
            </w:r>
          </w:p>
        </w:tc>
        <w:tc>
          <w:tcPr>
            <w:tcW w:w="2880" w:type="dxa"/>
          </w:tcPr>
          <w:p w14:paraId="3822EDBA" w14:textId="77777777" w:rsidR="0094040E" w:rsidRDefault="00A81535">
            <w:r>
              <w:t>NIKHIL@GMAIL.COM</w:t>
            </w:r>
          </w:p>
        </w:tc>
      </w:tr>
    </w:tbl>
    <w:p w14:paraId="31B1EF9D" w14:textId="77777777" w:rsidR="0094040E" w:rsidRDefault="00A81535">
      <w:pPr>
        <w:pStyle w:val="Heading2"/>
      </w:pPr>
      <w:r>
        <w:t>Result</w:t>
      </w:r>
    </w:p>
    <w:p w14:paraId="12422A70" w14:textId="77777777" w:rsidR="0094040E" w:rsidRDefault="00A81535">
      <w:pPr>
        <w:spacing w:after="120"/>
      </w:pPr>
      <w:r>
        <w:t xml:space="preserve">The program </w:t>
      </w:r>
      <w:proofErr w:type="gramStart"/>
      <w:r>
        <w:t>executed</w:t>
      </w:r>
      <w:proofErr w:type="gramEnd"/>
      <w:r>
        <w:t xml:space="preserve"> successfully and DML/DQL operations were performed correctly.</w:t>
      </w:r>
    </w:p>
    <w:p w14:paraId="74B98347" w14:textId="77777777" w:rsidR="007F5A8B" w:rsidRDefault="007F5A8B">
      <w:pPr>
        <w:spacing w:after="120"/>
      </w:pPr>
    </w:p>
    <w:p w14:paraId="4A9F99BC" w14:textId="77777777" w:rsidR="007F5A8B" w:rsidRDefault="007F5A8B">
      <w:pPr>
        <w:spacing w:after="120"/>
      </w:pPr>
    </w:p>
    <w:p w14:paraId="22A8794F" w14:textId="77777777" w:rsidR="007F5A8B" w:rsidRDefault="007F5A8B">
      <w:pPr>
        <w:spacing w:after="120"/>
      </w:pPr>
    </w:p>
    <w:p w14:paraId="7B7C54CF" w14:textId="77777777" w:rsidR="007F5A8B" w:rsidRDefault="007F5A8B">
      <w:pPr>
        <w:spacing w:after="120"/>
      </w:pPr>
    </w:p>
    <w:p w14:paraId="6F4E9128" w14:textId="77777777" w:rsidR="007F5A8B" w:rsidRDefault="007F5A8B">
      <w:pPr>
        <w:spacing w:after="120"/>
      </w:pPr>
    </w:p>
    <w:p w14:paraId="569A2763" w14:textId="77777777" w:rsidR="007F5A8B" w:rsidRDefault="007F5A8B">
      <w:pPr>
        <w:spacing w:after="120"/>
      </w:pPr>
    </w:p>
    <w:p w14:paraId="7B6BCFF0" w14:textId="77777777" w:rsidR="007F5A8B" w:rsidRDefault="007F5A8B">
      <w:pPr>
        <w:spacing w:after="120"/>
      </w:pPr>
    </w:p>
    <w:p w14:paraId="14A0981A" w14:textId="77777777" w:rsidR="007F5A8B" w:rsidRDefault="007F5A8B">
      <w:pPr>
        <w:spacing w:after="120"/>
      </w:pPr>
    </w:p>
    <w:p w14:paraId="0F62BA58" w14:textId="77777777" w:rsidR="0094040E" w:rsidRDefault="00A81535">
      <w:pPr>
        <w:pStyle w:val="Heading1"/>
      </w:pPr>
      <w:r>
        <w:lastRenderedPageBreak/>
        <w:t>EXPERIMENT 3: Aggregate Functions with GROUP BY and HAVING</w:t>
      </w:r>
    </w:p>
    <w:p w14:paraId="59938986" w14:textId="77777777" w:rsidR="0094040E" w:rsidRDefault="00A81535">
      <w:pPr>
        <w:pStyle w:val="Heading2"/>
      </w:pPr>
      <w:r>
        <w:t>Aim</w:t>
      </w:r>
    </w:p>
    <w:p w14:paraId="0C0FC56E" w14:textId="77777777" w:rsidR="0094040E" w:rsidRDefault="00A81535">
      <w:pPr>
        <w:spacing w:after="120"/>
      </w:pPr>
      <w:r>
        <w:t>To apply aggregate functions with GROUP BY and HAVING clauses.</w:t>
      </w:r>
    </w:p>
    <w:p w14:paraId="5415C814" w14:textId="77777777" w:rsidR="0094040E" w:rsidRDefault="00A81535">
      <w:pPr>
        <w:pStyle w:val="Heading2"/>
      </w:pPr>
      <w:r>
        <w:t>Create SALES_DATA Table</w:t>
      </w:r>
    </w:p>
    <w:p w14:paraId="62A98D2B" w14:textId="77777777" w:rsidR="0094040E" w:rsidRDefault="00A81535">
      <w:pPr>
        <w:spacing w:after="120"/>
      </w:pPr>
      <w:r>
        <w:t>CREATE TABLE SALES_DATA (</w:t>
      </w:r>
      <w:r>
        <w:br/>
        <w:t>SLNO INT,</w:t>
      </w:r>
      <w:r>
        <w:br/>
        <w:t>PRODUCT_ID INT,</w:t>
      </w:r>
      <w:r>
        <w:br/>
        <w:t>CUSTOMER_ID INT,</w:t>
      </w:r>
      <w:r>
        <w:br/>
        <w:t>QTY_PURCHASE INT,</w:t>
      </w:r>
      <w:r>
        <w:br/>
        <w:t>PURCHASE_DATE DATE,</w:t>
      </w:r>
      <w:r>
        <w:br/>
        <w:t>FOREIGN KEY (CUSTOMER_ID) REFERENCES CUSTOMERS(CUST_ID),</w:t>
      </w:r>
      <w:r>
        <w:br/>
        <w:t>FOREIGN KEY (PRODUCT_ID) REFERENCES PRODUCTS(PRODUCTID)</w:t>
      </w:r>
      <w:r>
        <w:br/>
        <w:t>);</w:t>
      </w:r>
    </w:p>
    <w:p w14:paraId="1D9985A9" w14:textId="77777777" w:rsidR="0094040E" w:rsidRDefault="00A81535">
      <w:pPr>
        <w:pStyle w:val="Heading2"/>
      </w:pPr>
      <w:r>
        <w:t>Insert Data into SALES_DATA</w:t>
      </w:r>
    </w:p>
    <w:p w14:paraId="207CE76B" w14:textId="1B547A6E" w:rsidR="00FB22D4" w:rsidRDefault="00A81535">
      <w:pPr>
        <w:spacing w:after="120"/>
      </w:pPr>
      <w:r>
        <w:t>INSERT ALL</w:t>
      </w:r>
      <w:r>
        <w:br/>
        <w:t>INTO SALES_DATA VALUES (1,6,11,1,DATE '2026-01-01')</w:t>
      </w:r>
      <w:r>
        <w:br/>
        <w:t>INTO SALES_DATA VALUES (2,5,11,2,DATE '2026-01-01')</w:t>
      </w:r>
      <w:r>
        <w:br/>
        <w:t>INTO SALES_DATA VALUES (3,2,11,1,DATE '2026-01-01')</w:t>
      </w:r>
      <w:r>
        <w:br/>
        <w:t>INTO SALES_DATA VALUES (4,3,11,1,DATE '2025-09-01')</w:t>
      </w:r>
      <w:r>
        <w:br/>
        <w:t>INTO SALES_DATA VALUES (5,5,15,2,DATE '2025-03-01')</w:t>
      </w:r>
      <w:r>
        <w:br/>
        <w:t>INTO SALES_DATA VALUES (6,6,12,2,DATE '2026-01-03')</w:t>
      </w:r>
      <w:r>
        <w:br/>
        <w:t>INTO SALES_DATA VALUES (7,2,13,1,DATE '2026-01-04')</w:t>
      </w:r>
      <w:r>
        <w:br/>
        <w:t>INTO SALES_DATA VALUES (8,5,15,1,DATE '2025-09-03')</w:t>
      </w:r>
      <w:r>
        <w:br/>
        <w:t>INTO SALES_DATA VALUES (9,1,12,5,DATE '2026-01-07')</w:t>
      </w:r>
      <w:r>
        <w:br/>
        <w:t>INTO SALES_DATA VALUES (10,5,12,2,DATE '202</w:t>
      </w:r>
      <w:r>
        <w:t>6-01-20')</w:t>
      </w:r>
      <w:r>
        <w:br/>
        <w:t>SELECT * FROM DUAL;</w:t>
      </w:r>
    </w:p>
    <w:p w14:paraId="01936C42" w14:textId="77777777" w:rsidR="003C71CC" w:rsidRPr="003C71CC" w:rsidRDefault="003C71CC" w:rsidP="003C71CC">
      <w:pPr>
        <w:spacing w:after="120"/>
        <w:rPr>
          <w:b/>
          <w:bCs/>
          <w:lang w:val="en-IN"/>
        </w:rPr>
      </w:pPr>
      <w:r w:rsidRPr="003C71CC">
        <w:rPr>
          <w:b/>
          <w:bCs/>
          <w:lang w:val="en-IN"/>
        </w:rPr>
        <w:t>SALES_DATA Table (Output)</w:t>
      </w:r>
    </w:p>
    <w:tbl>
      <w:tblPr>
        <w:tblW w:w="69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364"/>
        <w:gridCol w:w="1516"/>
        <w:gridCol w:w="1664"/>
        <w:gridCol w:w="1826"/>
      </w:tblGrid>
      <w:tr w:rsidR="003C71CC" w:rsidRPr="00FB22D4" w14:paraId="4DC0460C" w14:textId="77777777" w:rsidTr="003C71CC">
        <w:trPr>
          <w:trHeight w:val="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CD481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SLNO</w:t>
            </w:r>
          </w:p>
        </w:tc>
        <w:tc>
          <w:tcPr>
            <w:tcW w:w="0" w:type="auto"/>
            <w:vAlign w:val="center"/>
            <w:hideMark/>
          </w:tcPr>
          <w:p w14:paraId="74611900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C090CEC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2419BF8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QTY_PURCHASE</w:t>
            </w:r>
          </w:p>
        </w:tc>
        <w:tc>
          <w:tcPr>
            <w:tcW w:w="0" w:type="auto"/>
            <w:vAlign w:val="center"/>
            <w:hideMark/>
          </w:tcPr>
          <w:p w14:paraId="7A093196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PURCHASE_DATE</w:t>
            </w:r>
          </w:p>
        </w:tc>
      </w:tr>
      <w:tr w:rsidR="003C71CC" w:rsidRPr="003C71CC" w14:paraId="49F26823" w14:textId="77777777" w:rsidTr="003C71CC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644C0C41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7F07E8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5F3782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E1431A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D82439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01-01-2026</w:t>
            </w:r>
          </w:p>
        </w:tc>
      </w:tr>
      <w:tr w:rsidR="003C71CC" w:rsidRPr="003C71CC" w14:paraId="5306CC7F" w14:textId="77777777" w:rsidTr="003C71CC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7391E0DA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6BF8BE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325A14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B68EED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95F5E2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01-01-2026</w:t>
            </w:r>
          </w:p>
        </w:tc>
      </w:tr>
      <w:tr w:rsidR="003C71CC" w:rsidRPr="003C71CC" w14:paraId="5B1BD018" w14:textId="77777777" w:rsidTr="003C71CC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46E00578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EA490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3BE53B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D5D5C3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65EB3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01-01-2026</w:t>
            </w:r>
          </w:p>
        </w:tc>
      </w:tr>
      <w:tr w:rsidR="003C71CC" w:rsidRPr="003C71CC" w14:paraId="58353A36" w14:textId="77777777" w:rsidTr="003C71CC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550B051B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CFB53A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683270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63A749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588FD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01-09-2025</w:t>
            </w:r>
          </w:p>
        </w:tc>
      </w:tr>
      <w:tr w:rsidR="003C71CC" w:rsidRPr="003C71CC" w14:paraId="01F52BCF" w14:textId="77777777" w:rsidTr="003C71CC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0D06FD77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367B85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2D8D7C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F99A4AA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4EE6B3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01-03-2025</w:t>
            </w:r>
          </w:p>
        </w:tc>
      </w:tr>
      <w:tr w:rsidR="003C71CC" w:rsidRPr="003C71CC" w14:paraId="6B297720" w14:textId="77777777" w:rsidTr="003C71CC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359E6251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2E8729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03F02F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220F11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A8F0C5" w14:textId="77777777" w:rsidR="003C71CC" w:rsidRPr="003C71CC" w:rsidRDefault="003C71CC" w:rsidP="003C71CC">
            <w:pPr>
              <w:spacing w:after="120"/>
              <w:rPr>
                <w:lang w:val="en-IN"/>
              </w:rPr>
            </w:pPr>
            <w:r w:rsidRPr="003C71CC">
              <w:rPr>
                <w:lang w:val="en-IN"/>
              </w:rPr>
              <w:t>03-01-2026</w:t>
            </w:r>
          </w:p>
        </w:tc>
      </w:tr>
    </w:tbl>
    <w:p w14:paraId="51B5D113" w14:textId="77777777" w:rsidR="000240BD" w:rsidRDefault="000240BD">
      <w:pPr>
        <w:spacing w:after="120"/>
      </w:pPr>
    </w:p>
    <w:p w14:paraId="4A2324FD" w14:textId="12D4B17B" w:rsidR="00B04E3C" w:rsidRPr="00B04E3C" w:rsidRDefault="00B04E3C" w:rsidP="00B04E3C">
      <w:pPr>
        <w:pStyle w:val="Heading2"/>
      </w:pPr>
      <w:r w:rsidRPr="00B04E3C">
        <w:lastRenderedPageBreak/>
        <w:t xml:space="preserve">Queries &amp; </w:t>
      </w:r>
      <w:proofErr w:type="gramStart"/>
      <w:r w:rsidRPr="00B04E3C">
        <w:t>Output</w:t>
      </w:r>
      <w:r>
        <w:t xml:space="preserve"> :</w:t>
      </w:r>
      <w:proofErr w:type="gramEnd"/>
    </w:p>
    <w:p w14:paraId="414ED49A" w14:textId="77777777" w:rsidR="00B04E3C" w:rsidRPr="00B04E3C" w:rsidRDefault="00B04E3C" w:rsidP="00B04E3C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04E3C">
        <w:rPr>
          <w:rFonts w:ascii="Times New Roman" w:hAnsi="Times New Roman" w:cs="Times New Roman"/>
          <w:b w:val="0"/>
          <w:bCs w:val="0"/>
          <w:color w:val="000000" w:themeColor="text1"/>
        </w:rPr>
        <w:t>Q1. Product-wise purchase count</w:t>
      </w:r>
    </w:p>
    <w:p w14:paraId="083EF7DB" w14:textId="77777777" w:rsidR="00B04E3C" w:rsidRPr="00B04E3C" w:rsidRDefault="00B04E3C" w:rsidP="00B04E3C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04E3C">
        <w:rPr>
          <w:rFonts w:ascii="Times New Roman" w:hAnsi="Times New Roman" w:cs="Times New Roman"/>
          <w:b w:val="0"/>
          <w:bCs w:val="0"/>
          <w:color w:val="000000" w:themeColor="text1"/>
        </w:rPr>
        <w:br/>
        <w:t xml:space="preserve">SELECT PRODUCT_ID, </w:t>
      </w:r>
      <w:proofErr w:type="gramStart"/>
      <w:r w:rsidRPr="00B04E3C">
        <w:rPr>
          <w:rFonts w:ascii="Times New Roman" w:hAnsi="Times New Roman" w:cs="Times New Roman"/>
          <w:b w:val="0"/>
          <w:bCs w:val="0"/>
          <w:color w:val="000000" w:themeColor="text1"/>
        </w:rPr>
        <w:t>COUNT(</w:t>
      </w:r>
      <w:proofErr w:type="gramEnd"/>
      <w:r w:rsidRPr="00B04E3C">
        <w:rPr>
          <w:rFonts w:ascii="Times New Roman" w:hAnsi="Times New Roman" w:cs="Times New Roman"/>
          <w:b w:val="0"/>
          <w:bCs w:val="0"/>
          <w:color w:val="000000" w:themeColor="text1"/>
        </w:rPr>
        <w:t>*) FROM SALES_DATA GROUP BY PRODUCT_ID;</w:t>
      </w:r>
      <w:r w:rsidRPr="00B04E3C">
        <w:rPr>
          <w:rFonts w:ascii="Times New Roman" w:hAnsi="Times New Roman" w:cs="Times New Roman"/>
          <w:b w:val="0"/>
          <w:bCs w:val="0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5ED5" w:rsidRPr="00751AC2" w14:paraId="6C1D5D19" w14:textId="77777777">
        <w:tc>
          <w:tcPr>
            <w:tcW w:w="4320" w:type="dxa"/>
            <w:hideMark/>
          </w:tcPr>
          <w:p w14:paraId="72B75337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PRODUCT_ID</w:t>
            </w:r>
          </w:p>
        </w:tc>
        <w:tc>
          <w:tcPr>
            <w:tcW w:w="4320" w:type="dxa"/>
            <w:hideMark/>
          </w:tcPr>
          <w:p w14:paraId="7E0049D5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COUNT</w:t>
            </w:r>
          </w:p>
        </w:tc>
      </w:tr>
      <w:tr w:rsidR="00545ED5" w:rsidRPr="00751AC2" w14:paraId="4E4BAB8D" w14:textId="77777777">
        <w:tc>
          <w:tcPr>
            <w:tcW w:w="4320" w:type="dxa"/>
            <w:hideMark/>
          </w:tcPr>
          <w:p w14:paraId="3D897780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4320" w:type="dxa"/>
            <w:hideMark/>
          </w:tcPr>
          <w:p w14:paraId="5DBA473C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</w:t>
            </w:r>
          </w:p>
        </w:tc>
      </w:tr>
      <w:tr w:rsidR="00545ED5" w:rsidRPr="00751AC2" w14:paraId="2D8908EA" w14:textId="77777777">
        <w:tc>
          <w:tcPr>
            <w:tcW w:w="4320" w:type="dxa"/>
            <w:hideMark/>
          </w:tcPr>
          <w:p w14:paraId="4801297F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6</w:t>
            </w:r>
          </w:p>
        </w:tc>
        <w:tc>
          <w:tcPr>
            <w:tcW w:w="4320" w:type="dxa"/>
            <w:hideMark/>
          </w:tcPr>
          <w:p w14:paraId="6FA1CED7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</w:t>
            </w:r>
          </w:p>
        </w:tc>
      </w:tr>
      <w:tr w:rsidR="00545ED5" w:rsidRPr="00751AC2" w14:paraId="4CF51696" w14:textId="77777777">
        <w:tc>
          <w:tcPr>
            <w:tcW w:w="4320" w:type="dxa"/>
            <w:hideMark/>
          </w:tcPr>
          <w:p w14:paraId="7D27C7C1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4320" w:type="dxa"/>
            <w:hideMark/>
          </w:tcPr>
          <w:p w14:paraId="7A2733A4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</w:t>
            </w:r>
          </w:p>
        </w:tc>
      </w:tr>
      <w:tr w:rsidR="00545ED5" w:rsidRPr="00751AC2" w14:paraId="7C4FE030" w14:textId="77777777">
        <w:tc>
          <w:tcPr>
            <w:tcW w:w="4320" w:type="dxa"/>
            <w:hideMark/>
          </w:tcPr>
          <w:p w14:paraId="717043A4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tcW w:w="4320" w:type="dxa"/>
            <w:hideMark/>
          </w:tcPr>
          <w:p w14:paraId="7ADFF1E5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</w:t>
            </w:r>
          </w:p>
        </w:tc>
      </w:tr>
      <w:tr w:rsidR="00545ED5" w:rsidRPr="00751AC2" w14:paraId="702B4A33" w14:textId="77777777">
        <w:tc>
          <w:tcPr>
            <w:tcW w:w="4320" w:type="dxa"/>
            <w:hideMark/>
          </w:tcPr>
          <w:p w14:paraId="1F589756" w14:textId="77777777" w:rsidR="00B04E3C" w:rsidRP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</w:t>
            </w:r>
          </w:p>
        </w:tc>
        <w:tc>
          <w:tcPr>
            <w:tcW w:w="4320" w:type="dxa"/>
            <w:hideMark/>
          </w:tcPr>
          <w:p w14:paraId="5536E7F5" w14:textId="77777777" w:rsidR="00B04E3C" w:rsidRDefault="00B04E3C" w:rsidP="00B04E3C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04E3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</w:t>
            </w:r>
          </w:p>
          <w:p w14:paraId="24B28880" w14:textId="77777777" w:rsidR="00FB22D4" w:rsidRPr="00B04E3C" w:rsidRDefault="00FB22D4" w:rsidP="00FB22D4"/>
        </w:tc>
      </w:tr>
    </w:tbl>
    <w:p w14:paraId="47CA6D1B" w14:textId="77777777" w:rsidR="00B04E3C" w:rsidRPr="00B04E3C" w:rsidRDefault="00B04E3C" w:rsidP="00B04E3C">
      <w:pPr>
        <w:pStyle w:val="Heading2"/>
      </w:pPr>
      <w:r w:rsidRPr="00B04E3C">
        <w:t>Q2. Highly demanded product</w:t>
      </w:r>
    </w:p>
    <w:p w14:paraId="3BC871E9" w14:textId="77777777" w:rsidR="00B04E3C" w:rsidRPr="00B04E3C" w:rsidRDefault="00B04E3C" w:rsidP="00B04E3C">
      <w:pPr>
        <w:pStyle w:val="Heading2"/>
        <w:rPr>
          <w:b w:val="0"/>
          <w:bCs w:val="0"/>
          <w:color w:val="000000" w:themeColor="text1"/>
        </w:rPr>
      </w:pPr>
      <w:r w:rsidRPr="00B04E3C">
        <w:br/>
      </w:r>
      <w:r w:rsidRPr="00B04E3C">
        <w:rPr>
          <w:b w:val="0"/>
          <w:bCs w:val="0"/>
          <w:color w:val="000000" w:themeColor="text1"/>
        </w:rPr>
        <w:t xml:space="preserve">SELECT PRODUCT_ID, </w:t>
      </w:r>
      <w:proofErr w:type="gramStart"/>
      <w:r w:rsidRPr="00B04E3C">
        <w:rPr>
          <w:b w:val="0"/>
          <w:bCs w:val="0"/>
          <w:color w:val="000000" w:themeColor="text1"/>
        </w:rPr>
        <w:t>COUNT(</w:t>
      </w:r>
      <w:proofErr w:type="gramEnd"/>
      <w:r w:rsidRPr="00B04E3C">
        <w:rPr>
          <w:b w:val="0"/>
          <w:bCs w:val="0"/>
          <w:color w:val="000000" w:themeColor="text1"/>
        </w:rPr>
        <w:t>*) FROM SALES_DATA GROUP BY PRODUCT_ID</w:t>
      </w:r>
      <w:r w:rsidRPr="00B04E3C">
        <w:rPr>
          <w:b w:val="0"/>
          <w:bCs w:val="0"/>
          <w:color w:val="000000" w:themeColor="text1"/>
        </w:rPr>
        <w:br/>
        <w:t xml:space="preserve">ORDER BY </w:t>
      </w:r>
      <w:proofErr w:type="gramStart"/>
      <w:r w:rsidRPr="00B04E3C">
        <w:rPr>
          <w:b w:val="0"/>
          <w:bCs w:val="0"/>
          <w:color w:val="000000" w:themeColor="text1"/>
        </w:rPr>
        <w:t>COUNT(</w:t>
      </w:r>
      <w:proofErr w:type="gramEnd"/>
      <w:r w:rsidRPr="00B04E3C">
        <w:rPr>
          <w:b w:val="0"/>
          <w:bCs w:val="0"/>
          <w:color w:val="000000" w:themeColor="text1"/>
        </w:rPr>
        <w:t xml:space="preserve">*) DESC FETCH FIRST 1 ROW </w:t>
      </w:r>
      <w:proofErr w:type="gramStart"/>
      <w:r w:rsidRPr="00B04E3C">
        <w:rPr>
          <w:b w:val="0"/>
          <w:bCs w:val="0"/>
          <w:color w:val="000000" w:themeColor="text1"/>
        </w:rPr>
        <w:t>ONLY;</w:t>
      </w:r>
      <w:proofErr w:type="gramEnd"/>
      <w:r w:rsidRPr="00B04E3C">
        <w:rPr>
          <w:b w:val="0"/>
          <w:bCs w:val="0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1AC2" w:rsidRPr="00751AC2" w14:paraId="1E2E2260" w14:textId="77777777">
        <w:tc>
          <w:tcPr>
            <w:tcW w:w="4320" w:type="dxa"/>
            <w:hideMark/>
          </w:tcPr>
          <w:p w14:paraId="13C6CDF7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PRODUCT_ID</w:t>
            </w:r>
          </w:p>
        </w:tc>
        <w:tc>
          <w:tcPr>
            <w:tcW w:w="4320" w:type="dxa"/>
            <w:hideMark/>
          </w:tcPr>
          <w:p w14:paraId="4CD839CC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COUNT</w:t>
            </w:r>
          </w:p>
        </w:tc>
      </w:tr>
      <w:tr w:rsidR="00751AC2" w:rsidRPr="00751AC2" w14:paraId="41C4AC33" w14:textId="77777777">
        <w:tc>
          <w:tcPr>
            <w:tcW w:w="4320" w:type="dxa"/>
            <w:hideMark/>
          </w:tcPr>
          <w:p w14:paraId="6AE9797D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4320" w:type="dxa"/>
            <w:hideMark/>
          </w:tcPr>
          <w:p w14:paraId="1FF9B1F5" w14:textId="77777777" w:rsid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4</w:t>
            </w:r>
          </w:p>
          <w:p w14:paraId="1530635C" w14:textId="77777777" w:rsidR="00A81535" w:rsidRPr="00A81535" w:rsidRDefault="00A81535" w:rsidP="00A81535"/>
          <w:p w14:paraId="19E6AE98" w14:textId="77777777" w:rsidR="00FB22D4" w:rsidRPr="00B04E3C" w:rsidRDefault="00FB22D4" w:rsidP="00FB22D4"/>
        </w:tc>
      </w:tr>
    </w:tbl>
    <w:p w14:paraId="2603E132" w14:textId="3A616ECC" w:rsidR="00B04E3C" w:rsidRPr="00B04E3C" w:rsidRDefault="00B04E3C" w:rsidP="00B04E3C">
      <w:pPr>
        <w:pStyle w:val="Heading2"/>
      </w:pPr>
      <w:r w:rsidRPr="00B04E3C">
        <w:t>Q3. Total bundles of paper purchased</w:t>
      </w:r>
      <w:r w:rsidRPr="00B04E3C">
        <w:br/>
      </w:r>
      <w:r w:rsidRPr="00B04E3C">
        <w:rPr>
          <w:b w:val="0"/>
          <w:bCs w:val="0"/>
          <w:color w:val="000000" w:themeColor="text1"/>
        </w:rPr>
        <w:t>SELECT PRODUCT_ID, SUM(QTY_PURCHASE) FROM SALES_DATA WHERE PRODUCT_ID=5 GROUP BY PRODUCT_ID;</w:t>
      </w:r>
      <w:r w:rsidRPr="00B04E3C">
        <w:rPr>
          <w:b w:val="0"/>
          <w:bCs w:val="0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1AC2" w:rsidRPr="00751AC2" w14:paraId="053A937C" w14:textId="77777777">
        <w:tc>
          <w:tcPr>
            <w:tcW w:w="4320" w:type="dxa"/>
            <w:hideMark/>
          </w:tcPr>
          <w:p w14:paraId="7DE2F2E8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PRODUCT_ID</w:t>
            </w:r>
          </w:p>
        </w:tc>
        <w:tc>
          <w:tcPr>
            <w:tcW w:w="4320" w:type="dxa"/>
            <w:hideMark/>
          </w:tcPr>
          <w:p w14:paraId="068DB3E2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TOTAL_QTY</w:t>
            </w:r>
          </w:p>
        </w:tc>
      </w:tr>
      <w:tr w:rsidR="00751AC2" w:rsidRPr="00751AC2" w14:paraId="093C88B5" w14:textId="77777777">
        <w:tc>
          <w:tcPr>
            <w:tcW w:w="4320" w:type="dxa"/>
            <w:hideMark/>
          </w:tcPr>
          <w:p w14:paraId="3338C03C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4320" w:type="dxa"/>
            <w:hideMark/>
          </w:tcPr>
          <w:p w14:paraId="23337C84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7</w:t>
            </w:r>
          </w:p>
        </w:tc>
      </w:tr>
    </w:tbl>
    <w:p w14:paraId="3F585DF0" w14:textId="77777777" w:rsidR="00A81535" w:rsidRDefault="00A81535" w:rsidP="00B04E3C">
      <w:pPr>
        <w:pStyle w:val="Heading2"/>
      </w:pPr>
    </w:p>
    <w:p w14:paraId="7255366E" w14:textId="46E44C85" w:rsidR="00B04E3C" w:rsidRPr="00B04E3C" w:rsidRDefault="00B04E3C" w:rsidP="00B04E3C">
      <w:pPr>
        <w:pStyle w:val="Heading2"/>
      </w:pPr>
      <w:r w:rsidRPr="00B04E3C">
        <w:lastRenderedPageBreak/>
        <w:t>Q4. Products with more than one order</w:t>
      </w:r>
    </w:p>
    <w:p w14:paraId="4A162062" w14:textId="77777777" w:rsidR="00B04E3C" w:rsidRPr="00B04E3C" w:rsidRDefault="00B04E3C" w:rsidP="00B04E3C">
      <w:pPr>
        <w:pStyle w:val="Heading2"/>
        <w:rPr>
          <w:b w:val="0"/>
          <w:bCs w:val="0"/>
          <w:color w:val="000000" w:themeColor="text1"/>
        </w:rPr>
      </w:pPr>
      <w:r w:rsidRPr="00B04E3C">
        <w:br/>
      </w:r>
      <w:r w:rsidRPr="00B04E3C">
        <w:rPr>
          <w:b w:val="0"/>
          <w:bCs w:val="0"/>
          <w:color w:val="000000" w:themeColor="text1"/>
        </w:rPr>
        <w:t xml:space="preserve">SELECT PRODUCT_ID, </w:t>
      </w:r>
      <w:proofErr w:type="gramStart"/>
      <w:r w:rsidRPr="00B04E3C">
        <w:rPr>
          <w:b w:val="0"/>
          <w:bCs w:val="0"/>
          <w:color w:val="000000" w:themeColor="text1"/>
        </w:rPr>
        <w:t>COUNT(</w:t>
      </w:r>
      <w:proofErr w:type="gramEnd"/>
      <w:r w:rsidRPr="00B04E3C">
        <w:rPr>
          <w:b w:val="0"/>
          <w:bCs w:val="0"/>
          <w:color w:val="000000" w:themeColor="text1"/>
        </w:rPr>
        <w:t xml:space="preserve">*) FROM SALES_DATA GROUP BY PRODUCT_ID HAVING </w:t>
      </w:r>
      <w:proofErr w:type="gramStart"/>
      <w:r w:rsidRPr="00B04E3C">
        <w:rPr>
          <w:b w:val="0"/>
          <w:bCs w:val="0"/>
          <w:color w:val="000000" w:themeColor="text1"/>
        </w:rPr>
        <w:t>COUNT(</w:t>
      </w:r>
      <w:proofErr w:type="gramEnd"/>
      <w:r w:rsidRPr="00B04E3C">
        <w:rPr>
          <w:b w:val="0"/>
          <w:bCs w:val="0"/>
          <w:color w:val="000000" w:themeColor="text1"/>
        </w:rPr>
        <w:t>*)&gt;1;</w:t>
      </w:r>
      <w:r w:rsidRPr="00B04E3C">
        <w:rPr>
          <w:b w:val="0"/>
          <w:bCs w:val="0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1AC2" w:rsidRPr="00B04E3C" w14:paraId="03F56309" w14:textId="77777777">
        <w:tc>
          <w:tcPr>
            <w:tcW w:w="4320" w:type="dxa"/>
            <w:hideMark/>
          </w:tcPr>
          <w:p w14:paraId="4DE52458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PRODUCT_ID</w:t>
            </w:r>
          </w:p>
        </w:tc>
        <w:tc>
          <w:tcPr>
            <w:tcW w:w="4320" w:type="dxa"/>
            <w:hideMark/>
          </w:tcPr>
          <w:p w14:paraId="6AB02E84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TOTAL_ORDER</w:t>
            </w:r>
          </w:p>
        </w:tc>
      </w:tr>
      <w:tr w:rsidR="00751AC2" w:rsidRPr="00B04E3C" w14:paraId="6596890E" w14:textId="77777777">
        <w:tc>
          <w:tcPr>
            <w:tcW w:w="4320" w:type="dxa"/>
            <w:hideMark/>
          </w:tcPr>
          <w:p w14:paraId="77E50504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6</w:t>
            </w:r>
          </w:p>
        </w:tc>
        <w:tc>
          <w:tcPr>
            <w:tcW w:w="4320" w:type="dxa"/>
            <w:hideMark/>
          </w:tcPr>
          <w:p w14:paraId="27FE65DD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2</w:t>
            </w:r>
          </w:p>
        </w:tc>
      </w:tr>
      <w:tr w:rsidR="00751AC2" w:rsidRPr="00B04E3C" w14:paraId="68097270" w14:textId="77777777">
        <w:tc>
          <w:tcPr>
            <w:tcW w:w="4320" w:type="dxa"/>
            <w:hideMark/>
          </w:tcPr>
          <w:p w14:paraId="5B14B9A6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4320" w:type="dxa"/>
            <w:hideMark/>
          </w:tcPr>
          <w:p w14:paraId="4522EDCC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2</w:t>
            </w:r>
          </w:p>
        </w:tc>
      </w:tr>
      <w:tr w:rsidR="00751AC2" w:rsidRPr="00B04E3C" w14:paraId="17E24A44" w14:textId="77777777">
        <w:tc>
          <w:tcPr>
            <w:tcW w:w="4320" w:type="dxa"/>
            <w:hideMark/>
          </w:tcPr>
          <w:p w14:paraId="4D782FE4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4320" w:type="dxa"/>
            <w:hideMark/>
          </w:tcPr>
          <w:p w14:paraId="7727D889" w14:textId="77777777" w:rsid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4</w:t>
            </w:r>
          </w:p>
          <w:p w14:paraId="16D22BAD" w14:textId="77777777" w:rsidR="00FB22D4" w:rsidRPr="00B04E3C" w:rsidRDefault="00FB22D4" w:rsidP="00FB22D4"/>
        </w:tc>
      </w:tr>
    </w:tbl>
    <w:p w14:paraId="5F47D1F1" w14:textId="77777777" w:rsidR="00B04E3C" w:rsidRPr="00B04E3C" w:rsidRDefault="00B04E3C" w:rsidP="00B04E3C">
      <w:pPr>
        <w:pStyle w:val="Heading2"/>
      </w:pPr>
      <w:r w:rsidRPr="00B04E3C">
        <w:t>Q5. Customers with average purchase &gt; 2</w:t>
      </w:r>
    </w:p>
    <w:p w14:paraId="614DF014" w14:textId="77777777" w:rsidR="00B04E3C" w:rsidRPr="00B04E3C" w:rsidRDefault="00B04E3C" w:rsidP="00B04E3C">
      <w:pPr>
        <w:pStyle w:val="Heading2"/>
        <w:rPr>
          <w:b w:val="0"/>
          <w:bCs w:val="0"/>
          <w:color w:val="000000" w:themeColor="text1"/>
        </w:rPr>
      </w:pPr>
      <w:r w:rsidRPr="00B04E3C">
        <w:br/>
      </w:r>
      <w:r w:rsidRPr="00B04E3C">
        <w:rPr>
          <w:b w:val="0"/>
          <w:bCs w:val="0"/>
          <w:color w:val="000000" w:themeColor="text1"/>
        </w:rPr>
        <w:t>SELECT CUSTOMER_ID, AVG(QTY_PURCHASE) FROM SALES_DATA GROUP BY CUSTOMER_ID HAVING AVG(QTY_PURCHASE)&gt;2;</w:t>
      </w:r>
      <w:r w:rsidRPr="00B04E3C">
        <w:rPr>
          <w:b w:val="0"/>
          <w:bCs w:val="0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1AC2" w:rsidRPr="00751AC2" w14:paraId="080DB130" w14:textId="77777777">
        <w:tc>
          <w:tcPr>
            <w:tcW w:w="4320" w:type="dxa"/>
            <w:hideMark/>
          </w:tcPr>
          <w:p w14:paraId="06000DD4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CUSTOMER_ID</w:t>
            </w:r>
          </w:p>
        </w:tc>
        <w:tc>
          <w:tcPr>
            <w:tcW w:w="4320" w:type="dxa"/>
            <w:hideMark/>
          </w:tcPr>
          <w:p w14:paraId="4B1F3A55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AVG_QTY</w:t>
            </w:r>
          </w:p>
        </w:tc>
      </w:tr>
      <w:tr w:rsidR="00751AC2" w:rsidRPr="00751AC2" w14:paraId="4E98AE1B" w14:textId="77777777">
        <w:tc>
          <w:tcPr>
            <w:tcW w:w="4320" w:type="dxa"/>
            <w:hideMark/>
          </w:tcPr>
          <w:p w14:paraId="10533DE8" w14:textId="77777777" w:rsidR="00B04E3C" w:rsidRP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12</w:t>
            </w:r>
          </w:p>
        </w:tc>
        <w:tc>
          <w:tcPr>
            <w:tcW w:w="4320" w:type="dxa"/>
            <w:hideMark/>
          </w:tcPr>
          <w:p w14:paraId="0FFCF2DC" w14:textId="77777777" w:rsidR="00B04E3C" w:rsidRDefault="00B04E3C" w:rsidP="00B04E3C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B04E3C">
              <w:rPr>
                <w:b w:val="0"/>
                <w:bCs w:val="0"/>
                <w:color w:val="000000" w:themeColor="text1"/>
              </w:rPr>
              <w:t>3</w:t>
            </w:r>
          </w:p>
          <w:p w14:paraId="647A9AFC" w14:textId="77777777" w:rsidR="00FB22D4" w:rsidRPr="00B04E3C" w:rsidRDefault="00FB22D4" w:rsidP="00FB22D4"/>
        </w:tc>
      </w:tr>
    </w:tbl>
    <w:p w14:paraId="72EDD64C" w14:textId="77777777" w:rsidR="0094040E" w:rsidRDefault="00A81535">
      <w:pPr>
        <w:pStyle w:val="Heading2"/>
      </w:pPr>
      <w:r>
        <w:t>R</w:t>
      </w:r>
      <w:r>
        <w:t>esult</w:t>
      </w:r>
    </w:p>
    <w:p w14:paraId="2943039E" w14:textId="77777777" w:rsidR="0094040E" w:rsidRDefault="00A81535">
      <w:pPr>
        <w:spacing w:after="120"/>
      </w:pPr>
      <w:r>
        <w:t>The program executed successfully and aggregate functions were applied correctly.</w:t>
      </w:r>
    </w:p>
    <w:sectPr w:rsidR="009404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1AD51" w14:textId="77777777" w:rsidR="00441C15" w:rsidRDefault="00441C15" w:rsidP="00441C15">
      <w:pPr>
        <w:spacing w:after="0" w:line="240" w:lineRule="auto"/>
      </w:pPr>
      <w:r>
        <w:separator/>
      </w:r>
    </w:p>
  </w:endnote>
  <w:endnote w:type="continuationSeparator" w:id="0">
    <w:p w14:paraId="49734FB5" w14:textId="77777777" w:rsidR="00441C15" w:rsidRDefault="00441C15" w:rsidP="00441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CA64" w14:textId="77777777" w:rsidR="00441C15" w:rsidRDefault="00441C15" w:rsidP="00441C15">
      <w:pPr>
        <w:spacing w:after="0" w:line="240" w:lineRule="auto"/>
      </w:pPr>
      <w:r>
        <w:separator/>
      </w:r>
    </w:p>
  </w:footnote>
  <w:footnote w:type="continuationSeparator" w:id="0">
    <w:p w14:paraId="5E695B6D" w14:textId="77777777" w:rsidR="00441C15" w:rsidRDefault="00441C15" w:rsidP="00441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590988">
    <w:abstractNumId w:val="8"/>
  </w:num>
  <w:num w:numId="2" w16cid:durableId="1123308700">
    <w:abstractNumId w:val="6"/>
  </w:num>
  <w:num w:numId="3" w16cid:durableId="184558218">
    <w:abstractNumId w:val="5"/>
  </w:num>
  <w:num w:numId="4" w16cid:durableId="690492539">
    <w:abstractNumId w:val="4"/>
  </w:num>
  <w:num w:numId="5" w16cid:durableId="888959038">
    <w:abstractNumId w:val="7"/>
  </w:num>
  <w:num w:numId="6" w16cid:durableId="2078239528">
    <w:abstractNumId w:val="3"/>
  </w:num>
  <w:num w:numId="7" w16cid:durableId="352342565">
    <w:abstractNumId w:val="2"/>
  </w:num>
  <w:num w:numId="8" w16cid:durableId="978458394">
    <w:abstractNumId w:val="1"/>
  </w:num>
  <w:num w:numId="9" w16cid:durableId="124803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BD"/>
    <w:rsid w:val="00034616"/>
    <w:rsid w:val="0006063C"/>
    <w:rsid w:val="0015074B"/>
    <w:rsid w:val="00246DAF"/>
    <w:rsid w:val="0029639D"/>
    <w:rsid w:val="002C0DFA"/>
    <w:rsid w:val="00316D7E"/>
    <w:rsid w:val="00326F90"/>
    <w:rsid w:val="003662D5"/>
    <w:rsid w:val="003C71CC"/>
    <w:rsid w:val="00441C15"/>
    <w:rsid w:val="00545ED5"/>
    <w:rsid w:val="00751AC2"/>
    <w:rsid w:val="007F5A8B"/>
    <w:rsid w:val="00893BB4"/>
    <w:rsid w:val="0094040E"/>
    <w:rsid w:val="00A606D3"/>
    <w:rsid w:val="00A81535"/>
    <w:rsid w:val="00AA1D8D"/>
    <w:rsid w:val="00B04E3C"/>
    <w:rsid w:val="00B47730"/>
    <w:rsid w:val="00CB0664"/>
    <w:rsid w:val="00D8531E"/>
    <w:rsid w:val="00FB2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A8FE2"/>
  <w14:defaultImageDpi w14:val="330"/>
  <w15:docId w15:val="{AADBE493-EE83-4E14-9544-7FE92E61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Varashree H A</cp:lastModifiedBy>
  <cp:revision>16</cp:revision>
  <dcterms:created xsi:type="dcterms:W3CDTF">2026-02-09T00:31:00Z</dcterms:created>
  <dcterms:modified xsi:type="dcterms:W3CDTF">2026-02-09T00:46:00Z</dcterms:modified>
  <cp:category/>
</cp:coreProperties>
</file>